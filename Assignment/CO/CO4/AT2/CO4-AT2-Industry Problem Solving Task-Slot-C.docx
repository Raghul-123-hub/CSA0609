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094C" w14:textId="77777777" w:rsidR="003878FC" w:rsidRDefault="003878FC" w:rsidP="003878FC">
      <w:pPr>
        <w:jc w:val="center"/>
        <w:rPr>
          <w:rFonts w:ascii="Times New Roman" w:eastAsia="Times New Roman" w:hAnsi="Times New Roman" w:cs="Times New Roman"/>
          <w:b/>
          <w:bCs/>
          <w:sz w:val="28"/>
          <w:szCs w:val="28"/>
        </w:rPr>
      </w:pPr>
      <w:r w:rsidRPr="00A06E56">
        <w:rPr>
          <w:b/>
          <w:sz w:val="28"/>
          <w:szCs w:val="26"/>
        </w:rPr>
        <w:t xml:space="preserve">CO4-AT2 - </w:t>
      </w:r>
      <w:r w:rsidRPr="00A06E56">
        <w:rPr>
          <w:rFonts w:ascii="Times New Roman" w:eastAsia="Times New Roman" w:hAnsi="Times New Roman" w:cs="Times New Roman"/>
          <w:b/>
          <w:bCs/>
          <w:sz w:val="28"/>
          <w:szCs w:val="28"/>
        </w:rPr>
        <w:t>Industry Problem Solving Task</w:t>
      </w:r>
    </w:p>
    <w:p w14:paraId="28EA1851" w14:textId="77777777" w:rsidR="003878FC" w:rsidRDefault="003878FC">
      <w:pPr>
        <w:rPr>
          <w:b/>
          <w:sz w:val="24"/>
        </w:rPr>
      </w:pPr>
    </w:p>
    <w:p w14:paraId="2C5DD651" w14:textId="67D31C1B" w:rsidR="005B3CC9" w:rsidRDefault="00000000">
      <w:r>
        <w:rPr>
          <w:b/>
          <w:sz w:val="24"/>
        </w:rPr>
        <w:t>1. Student: ADITHYA R</w:t>
      </w:r>
    </w:p>
    <w:p w14:paraId="26F39F8B" w14:textId="77777777" w:rsidR="005B3CC9" w:rsidRDefault="00000000">
      <w:r>
        <w:rPr>
          <w:b/>
        </w:rPr>
        <w:t>Register Number: 192311369</w:t>
      </w:r>
    </w:p>
    <w:p w14:paraId="6B3C6139" w14:textId="77777777" w:rsidR="005B3CC9" w:rsidRDefault="00000000">
      <w:r>
        <w:rPr>
          <w:b/>
        </w:rPr>
        <w:t>Q1. Knapsack – Industry Resource Allocation</w:t>
      </w:r>
    </w:p>
    <w:p w14:paraId="066ABDB9" w14:textId="77777777" w:rsidR="005B3CC9" w:rsidRDefault="00000000">
      <w:r>
        <w:t>A cloud service provider must allocate limited server memory (100 GB) among multiple client applications, each having different memory requirements and revenue values. Analyze the problem and explain how the 0/1 Knapsack algorithm can be applied to maximize total revenue. Design a feasible solution using dynamic programming and justify the selection of this approach. Discuss how overlapping subproblems and optimal substructure are utilized. Suggest suitable tools or platforms for implementation. Analyze the performance in terms of time and space complexity and interpret the results in an industry context.</w:t>
      </w:r>
    </w:p>
    <w:p w14:paraId="47FD18FB" w14:textId="77777777" w:rsidR="005B3CC9" w:rsidRDefault="00000000">
      <w:r>
        <w:br w:type="page"/>
      </w:r>
    </w:p>
    <w:p w14:paraId="53B4268E" w14:textId="77777777" w:rsidR="005B3CC9" w:rsidRDefault="00000000">
      <w:r>
        <w:rPr>
          <w:b/>
          <w:sz w:val="24"/>
        </w:rPr>
        <w:lastRenderedPageBreak/>
        <w:t>2. Student: ARAKALA SIVA SURAJ SAI</w:t>
      </w:r>
    </w:p>
    <w:p w14:paraId="4137F977" w14:textId="77777777" w:rsidR="005B3CC9" w:rsidRDefault="00000000">
      <w:r>
        <w:rPr>
          <w:b/>
        </w:rPr>
        <w:t>Register Number: 192425276</w:t>
      </w:r>
    </w:p>
    <w:p w14:paraId="1B6A28F1" w14:textId="77777777" w:rsidR="005B3CC9" w:rsidRDefault="00000000">
      <w:r>
        <w:rPr>
          <w:b/>
        </w:rPr>
        <w:t>Q2. TSP – Logistics Optimization</w:t>
      </w:r>
    </w:p>
    <w:p w14:paraId="52B16FCE" w14:textId="77777777" w:rsidR="005B3CC9" w:rsidRDefault="00000000">
      <w:r>
        <w:t>A delivery company must visit 15 cities exactly once and return to the depot while minimizing travel cost. Analyze how the Travelling Salesman Problem can be solved using Dynamic Programming (Held-Karp algorithm). Design a solution by explaining state representation and recurrence relation. Discuss the feasibility of this approach in real-world logistics. Suggest appropriate tools for implementation. Analyze scalability issues as the number of cities increases and evaluate performance limitations.</w:t>
      </w:r>
    </w:p>
    <w:p w14:paraId="7C1B0BE5" w14:textId="77777777" w:rsidR="005B3CC9" w:rsidRDefault="00000000">
      <w:r>
        <w:br w:type="page"/>
      </w:r>
    </w:p>
    <w:p w14:paraId="34A45D22" w14:textId="77777777" w:rsidR="005B3CC9" w:rsidRDefault="00000000">
      <w:r>
        <w:rPr>
          <w:b/>
          <w:sz w:val="24"/>
        </w:rPr>
        <w:lastRenderedPageBreak/>
        <w:t>3. Student: ATHIVARAM JAYAPRAKASH</w:t>
      </w:r>
    </w:p>
    <w:p w14:paraId="2095AE74" w14:textId="77777777" w:rsidR="005B3CC9" w:rsidRDefault="00000000">
      <w:r>
        <w:rPr>
          <w:b/>
        </w:rPr>
        <w:t>Register Number: 192425311</w:t>
      </w:r>
    </w:p>
    <w:p w14:paraId="29526E76" w14:textId="77777777" w:rsidR="005B3CC9" w:rsidRDefault="00000000">
      <w:r>
        <w:rPr>
          <w:b/>
        </w:rPr>
        <w:t>Q3. Floyd–Warshall – Network Routing</w:t>
      </w:r>
    </w:p>
    <w:p w14:paraId="5A6461EF" w14:textId="77777777" w:rsidR="005B3CC9" w:rsidRDefault="00000000">
      <w:r>
        <w:t>A telecom company needs to compute shortest paths between all pairs of routers in a network. Analyze how the Floyd–Warshall algorithm can be applied to optimize routing. Design a solution by explaining how intermediate nodes improve shortest path computation. Suggest suitable tools or technologies for implementation. Analyze the time and space complexity of the algorithm. Interpret the results in terms of network efficiency and real-world applicability.</w:t>
      </w:r>
    </w:p>
    <w:p w14:paraId="580DE916" w14:textId="77777777" w:rsidR="005B3CC9" w:rsidRDefault="00000000">
      <w:r>
        <w:br w:type="page"/>
      </w:r>
    </w:p>
    <w:p w14:paraId="28B3D3F9" w14:textId="77777777" w:rsidR="005B3CC9" w:rsidRDefault="00000000">
      <w:r>
        <w:rPr>
          <w:b/>
          <w:sz w:val="24"/>
        </w:rPr>
        <w:lastRenderedPageBreak/>
        <w:t>4. Student: Akshara R</w:t>
      </w:r>
    </w:p>
    <w:p w14:paraId="15D7CF47" w14:textId="77777777" w:rsidR="005B3CC9" w:rsidRDefault="00000000">
      <w:r>
        <w:rPr>
          <w:b/>
        </w:rPr>
        <w:t>Register Number: 192511351</w:t>
      </w:r>
    </w:p>
    <w:p w14:paraId="133785C7" w14:textId="77777777" w:rsidR="005B3CC9" w:rsidRDefault="00000000">
      <w:r>
        <w:rPr>
          <w:b/>
        </w:rPr>
        <w:t>Q4. OBST – Database Optimization</w:t>
      </w:r>
    </w:p>
    <w:p w14:paraId="5413D27F" w14:textId="77777777" w:rsidR="005B3CC9" w:rsidRDefault="00000000">
      <w:r>
        <w:t>A database system stores records with known access probabilities and aims to minimize search time. Analyze how the Optimal Binary Search Tree (OBST) can be used to improve query performance. Design the solution by explaining the cost function and recurrence relation. Discuss how probabilities influence tree construction. Suggest tools for implementing this solution. Analyze the efficiency and interpret the results in terms of database optimization.</w:t>
      </w:r>
    </w:p>
    <w:p w14:paraId="177F3C9D" w14:textId="77777777" w:rsidR="005B3CC9" w:rsidRDefault="00000000">
      <w:r>
        <w:br w:type="page"/>
      </w:r>
    </w:p>
    <w:p w14:paraId="07450AC9" w14:textId="77777777" w:rsidR="005B3CC9" w:rsidRDefault="00000000">
      <w:r>
        <w:rPr>
          <w:b/>
          <w:sz w:val="24"/>
        </w:rPr>
        <w:lastRenderedPageBreak/>
        <w:t>5. Student: Bhuvanesh S</w:t>
      </w:r>
    </w:p>
    <w:p w14:paraId="7EBB79E3" w14:textId="77777777" w:rsidR="005B3CC9" w:rsidRDefault="00000000">
      <w:r>
        <w:rPr>
          <w:b/>
        </w:rPr>
        <w:t>Register Number: 192521004</w:t>
      </w:r>
    </w:p>
    <w:p w14:paraId="793FF47E" w14:textId="77777777" w:rsidR="005B3CC9" w:rsidRDefault="00000000">
      <w:r>
        <w:rPr>
          <w:b/>
        </w:rPr>
        <w:t>Q5. Dijkstra – Navigation System</w:t>
      </w:r>
    </w:p>
    <w:p w14:paraId="25938FDE" w14:textId="77777777" w:rsidR="005B3CC9" w:rsidRDefault="00000000">
      <w:r>
        <w:t>A navigation system computes shortest paths between locations in real-time. Analyze how Dijkstra’s algorithm can be applied to solve this problem efficiently. Design a solution by explaining step-by-step execution and the use of priority queues. Suggest appropriate data structures and tools for implementation. Analyze time complexity using different approaches. Interpret the performance in real-world navigation systems.</w:t>
      </w:r>
    </w:p>
    <w:p w14:paraId="2903087F" w14:textId="77777777" w:rsidR="005B3CC9" w:rsidRDefault="00000000">
      <w:r>
        <w:br w:type="page"/>
      </w:r>
    </w:p>
    <w:p w14:paraId="7469C999" w14:textId="77777777" w:rsidR="005B3CC9" w:rsidRDefault="00000000">
      <w:r>
        <w:rPr>
          <w:b/>
          <w:sz w:val="24"/>
        </w:rPr>
        <w:lastRenderedPageBreak/>
        <w:t>6. Student: Bollapu Naga Nikhitha</w:t>
      </w:r>
    </w:p>
    <w:p w14:paraId="1967EE24" w14:textId="77777777" w:rsidR="005B3CC9" w:rsidRDefault="00000000">
      <w:r>
        <w:rPr>
          <w:b/>
        </w:rPr>
        <w:t>Register Number: 192525086</w:t>
      </w:r>
    </w:p>
    <w:p w14:paraId="4327A2C9" w14:textId="77777777" w:rsidR="005B3CC9" w:rsidRDefault="00000000">
      <w:r>
        <w:rPr>
          <w:b/>
        </w:rPr>
        <w:t>Q6. Huffman Coding – Data Compression</w:t>
      </w:r>
    </w:p>
    <w:p w14:paraId="629CCC57" w14:textId="77777777" w:rsidR="005B3CC9" w:rsidRDefault="00000000">
      <w:r>
        <w:t>A video streaming platform compresses data based on symbol frequencies to optimize storage and transmission. Analyze how Huffman coding can be used to generate optimal prefix codes. Design the solution by explaining tree construction and encoding process. Suggest tools for implementing compression. Analyze compression efficiency and time complexity. Interpret the results in terms of bandwidth and storage optimization.</w:t>
      </w:r>
    </w:p>
    <w:p w14:paraId="3457FED9" w14:textId="77777777" w:rsidR="005B3CC9" w:rsidRDefault="00000000">
      <w:r>
        <w:br w:type="page"/>
      </w:r>
    </w:p>
    <w:p w14:paraId="2ED88B1F" w14:textId="77777777" w:rsidR="005B3CC9" w:rsidRDefault="00000000">
      <w:r>
        <w:rPr>
          <w:b/>
          <w:sz w:val="24"/>
        </w:rPr>
        <w:lastRenderedPageBreak/>
        <w:t>7. Student: CHAMPAK RUPESH K</w:t>
      </w:r>
    </w:p>
    <w:p w14:paraId="445DF842" w14:textId="77777777" w:rsidR="005B3CC9" w:rsidRDefault="00000000">
      <w:r>
        <w:rPr>
          <w:b/>
        </w:rPr>
        <w:t>Register Number: 192425123</w:t>
      </w:r>
    </w:p>
    <w:p w14:paraId="6409C734" w14:textId="77777777" w:rsidR="005B3CC9" w:rsidRDefault="00000000">
      <w:r>
        <w:rPr>
          <w:b/>
        </w:rPr>
        <w:t>Q7. Minimum Spanning Tree – Network Design</w:t>
      </w:r>
    </w:p>
    <w:p w14:paraId="662BFDD0" w14:textId="77777777" w:rsidR="005B3CC9" w:rsidRDefault="00000000">
      <w:r>
        <w:t>An ISP wants to connect multiple cities with minimum cable cost. Analyze how Prim’s or Kruskal’s algorithm can be applied to construct a Minimum Spanning Tree. Design a feasible solution by comparing both algorithms. Suggest appropriate tools and data structures for implementation. Analyze the time complexity of each approach. Interpret the results in terms of cost optimization and practical network design.</w:t>
      </w:r>
    </w:p>
    <w:p w14:paraId="40B5124B" w14:textId="77777777" w:rsidR="005B3CC9" w:rsidRDefault="00000000">
      <w:r>
        <w:br w:type="page"/>
      </w:r>
    </w:p>
    <w:p w14:paraId="7D8B9924" w14:textId="77777777" w:rsidR="005B3CC9" w:rsidRDefault="00000000">
      <w:r>
        <w:rPr>
          <w:b/>
          <w:sz w:val="24"/>
        </w:rPr>
        <w:lastRenderedPageBreak/>
        <w:t>8. Student: DEEPAK V</w:t>
      </w:r>
    </w:p>
    <w:p w14:paraId="6F7EE85F" w14:textId="77777777" w:rsidR="005B3CC9" w:rsidRDefault="00000000">
      <w:r>
        <w:rPr>
          <w:b/>
        </w:rPr>
        <w:t>Register Number: 192411021</w:t>
      </w:r>
    </w:p>
    <w:p w14:paraId="72A56CBC" w14:textId="77777777" w:rsidR="005B3CC9" w:rsidRDefault="00000000">
      <w:r>
        <w:rPr>
          <w:b/>
        </w:rPr>
        <w:t>Q8. Activity Selection – Scheduling Optimization</w:t>
      </w:r>
    </w:p>
    <w:p w14:paraId="4F495B9C" w14:textId="77777777" w:rsidR="005B3CC9" w:rsidRDefault="00000000">
      <w:r>
        <w:t>A software company must schedule multiple client meetings in limited time slots, ensuring maximum number of non-overlapping meetings. Analyze how the Activity Selection problem can be solved using a Greedy approach. Design a solution by explaining the selection strategy based on finishing times. Justify why the greedy method provides an optimal solution. Suggest suitable tools or programming techniques for implementation. Analyze time complexity and interpret the results in terms of efficient scheduling.</w:t>
      </w:r>
    </w:p>
    <w:p w14:paraId="4C4C5E7E" w14:textId="77777777" w:rsidR="005B3CC9" w:rsidRDefault="00000000">
      <w:r>
        <w:br w:type="page"/>
      </w:r>
    </w:p>
    <w:p w14:paraId="28D1D40D" w14:textId="77777777" w:rsidR="005B3CC9" w:rsidRDefault="00000000">
      <w:r>
        <w:rPr>
          <w:b/>
          <w:sz w:val="24"/>
        </w:rPr>
        <w:lastRenderedPageBreak/>
        <w:t>9. Student: DONKALA GNANADEEPTHI</w:t>
      </w:r>
    </w:p>
    <w:p w14:paraId="14C0CD1E" w14:textId="77777777" w:rsidR="005B3CC9" w:rsidRDefault="00000000">
      <w:r>
        <w:rPr>
          <w:b/>
        </w:rPr>
        <w:t>Register Number: 192411123</w:t>
      </w:r>
    </w:p>
    <w:p w14:paraId="4389BBEF" w14:textId="77777777" w:rsidR="005B3CC9" w:rsidRDefault="00000000">
      <w:r>
        <w:rPr>
          <w:b/>
        </w:rPr>
        <w:t>Q9. Coin Change – Payment System Optimization</w:t>
      </w:r>
    </w:p>
    <w:p w14:paraId="15FB96F8" w14:textId="77777777" w:rsidR="005B3CC9" w:rsidRDefault="00000000">
      <w:r>
        <w:t>A digital payment system must return change to users using the minimum number of coins from available denominations. Analyze how the Coin Change problem can be solved using Dynamic Programming. Design a solution by explaining the recurrence relation and table construction. Compare this with a Greedy approach and justify when each method is applicable. Suggest suitable tools for implementation. Analyze time complexity and interpret results in terms of efficiency in financial systems.</w:t>
      </w:r>
    </w:p>
    <w:p w14:paraId="6FDB6515" w14:textId="77777777" w:rsidR="005B3CC9" w:rsidRDefault="00000000">
      <w:r>
        <w:br w:type="page"/>
      </w:r>
    </w:p>
    <w:p w14:paraId="4EC1D149" w14:textId="77777777" w:rsidR="005B3CC9" w:rsidRDefault="00000000">
      <w:r>
        <w:rPr>
          <w:b/>
          <w:sz w:val="24"/>
        </w:rPr>
        <w:lastRenderedPageBreak/>
        <w:t>10. Student: Furthose Samreen B</w:t>
      </w:r>
    </w:p>
    <w:p w14:paraId="7C86C4B1" w14:textId="77777777" w:rsidR="005B3CC9" w:rsidRDefault="00000000">
      <w:r>
        <w:rPr>
          <w:b/>
        </w:rPr>
        <w:t>Register Number: 192511164</w:t>
      </w:r>
    </w:p>
    <w:p w14:paraId="5934BF13" w14:textId="77777777" w:rsidR="005B3CC9" w:rsidRDefault="00000000">
      <w:r>
        <w:rPr>
          <w:b/>
        </w:rPr>
        <w:t>Q10. Job Sequencing – Profit Maximization</w:t>
      </w:r>
    </w:p>
    <w:p w14:paraId="579310A5" w14:textId="77777777" w:rsidR="005B3CC9" w:rsidRDefault="00000000">
      <w:r>
        <w:t>A company must schedule jobs with deadlines and associated profits such that maximum profit is earned within given time constraints. Analyze how the Job Sequencing with Deadlines problem can be solved using a Greedy approach. Design a solution by explaining the selection and scheduling strategy. Justify why the greedy choice leads to optimal profit. Suggest appropriate tools and data structures for implementation. Analyze time complexity and interpret results in terms of business profit optimization.</w:t>
      </w:r>
    </w:p>
    <w:p w14:paraId="3FF2747D" w14:textId="77777777" w:rsidR="005B3CC9" w:rsidRDefault="00000000">
      <w:r>
        <w:br w:type="page"/>
      </w:r>
    </w:p>
    <w:p w14:paraId="536BC47D" w14:textId="77777777" w:rsidR="005B3CC9" w:rsidRDefault="00000000">
      <w:r>
        <w:rPr>
          <w:b/>
          <w:sz w:val="24"/>
        </w:rPr>
        <w:lastRenderedPageBreak/>
        <w:t>11. Student: GANDHAM DURGA SURYA PRASAD</w:t>
      </w:r>
    </w:p>
    <w:p w14:paraId="685DCA85" w14:textId="77777777" w:rsidR="005B3CC9" w:rsidRDefault="00000000">
      <w:r>
        <w:rPr>
          <w:b/>
        </w:rPr>
        <w:t>Register Number: 192425158</w:t>
      </w:r>
    </w:p>
    <w:p w14:paraId="712F4BB8" w14:textId="77777777" w:rsidR="005B3CC9" w:rsidRDefault="00000000">
      <w:r>
        <w:rPr>
          <w:b/>
        </w:rPr>
        <w:t>Q11. Cloud Resource Allocation Optimization (Knapsack Model)</w:t>
      </w:r>
    </w:p>
    <w:p w14:paraId="3E78D844" w14:textId="77777777" w:rsidR="005B3CC9" w:rsidRDefault="00000000">
      <w:r>
        <w:t>A cloud service provider must allocate limited server memory (120 GB) among multiple enterprise applications, each with different resource demands and revenue contributions. Analyze how this allocation problem can be modeled using the 0/1 Knapsack algorithm to maximize overall profit. Identify constraints such as service-level agreements, workload fluctuations, and priority handling. Design a feasible solution using dynamic programming and justify the use of optimal substructure and overlapping subproblems. Discuss how the model can be extended for real-time cloud environments. Analyze time and space complexity and interpret performance in a scalable industry scenario.</w:t>
      </w:r>
    </w:p>
    <w:p w14:paraId="3D0D7D73" w14:textId="77777777" w:rsidR="005B3CC9" w:rsidRDefault="00000000">
      <w:r>
        <w:br w:type="page"/>
      </w:r>
    </w:p>
    <w:p w14:paraId="499268F6" w14:textId="77777777" w:rsidR="005B3CC9" w:rsidRDefault="00000000">
      <w:r>
        <w:rPr>
          <w:b/>
          <w:sz w:val="24"/>
        </w:rPr>
        <w:lastRenderedPageBreak/>
        <w:t>12. Student: GURAZALA UDAY SIVA SAI</w:t>
      </w:r>
    </w:p>
    <w:p w14:paraId="10D18A73" w14:textId="77777777" w:rsidR="005B3CC9" w:rsidRDefault="00000000">
      <w:r>
        <w:rPr>
          <w:b/>
        </w:rPr>
        <w:t>Register Number: 192425259</w:t>
      </w:r>
    </w:p>
    <w:p w14:paraId="51B91287" w14:textId="77777777" w:rsidR="005B3CC9" w:rsidRDefault="00000000">
      <w:r>
        <w:rPr>
          <w:b/>
        </w:rPr>
        <w:t>Q12. Logistics Route Optimization (Travelling Salesman Problem)</w:t>
      </w:r>
    </w:p>
    <w:p w14:paraId="44089A16" w14:textId="77777777" w:rsidR="005B3CC9" w:rsidRDefault="00000000">
      <w:r>
        <w:t>A logistics company must deliver goods to 18 cities exactly once and return to the origin while minimizing total transportation cost. Analyze how the Travelling Salesman Problem can be solved using Dynamic Programming (Held-Karp algorithm). Identify key constraints such as distance matrix size and exponential complexity. Design a solution explaining state representation and recurrence relation. Discuss feasibility in real-world logistics systems. Suggest implementation tools and evaluate scalability challenges. Analyze performance limitations as the number of cities increases.</w:t>
      </w:r>
    </w:p>
    <w:p w14:paraId="190C1E0E" w14:textId="77777777" w:rsidR="005B3CC9" w:rsidRDefault="00000000">
      <w:r>
        <w:br w:type="page"/>
      </w:r>
    </w:p>
    <w:p w14:paraId="00E9AD52" w14:textId="77777777" w:rsidR="005B3CC9" w:rsidRDefault="00000000">
      <w:r>
        <w:rPr>
          <w:b/>
          <w:sz w:val="24"/>
        </w:rPr>
        <w:lastRenderedPageBreak/>
        <w:t>13. Student: JEEVA</w:t>
      </w:r>
    </w:p>
    <w:p w14:paraId="1FAAD90A" w14:textId="77777777" w:rsidR="005B3CC9" w:rsidRDefault="00000000">
      <w:r>
        <w:rPr>
          <w:b/>
        </w:rPr>
        <w:t>Register Number: 192421334</w:t>
      </w:r>
    </w:p>
    <w:p w14:paraId="78551B97" w14:textId="77777777" w:rsidR="005B3CC9" w:rsidRDefault="00000000">
      <w:r>
        <w:rPr>
          <w:b/>
        </w:rPr>
        <w:t>Q13. Smart Warehouse Storage Optimization (Bin Packing)</w:t>
      </w:r>
    </w:p>
    <w:p w14:paraId="741055B8" w14:textId="77777777" w:rsidR="005B3CC9" w:rsidRDefault="00000000">
      <w:r>
        <w:t>A warehouse must efficiently allocate packages of varying sizes into storage units with fixed capacity. Analyze how this problem can be modeled using Bin Packing algorithms. Identify constraints such as space utilization and item distribution. Design a feasible solution using greedy heuristics like First-Fit or Best-Fit. Discuss trade-offs between optimality and computational efficiency. Evaluate algorithm performance in large-scale warehouses. Analyze time complexity and justify solution effectiveness in logistics applications.</w:t>
      </w:r>
    </w:p>
    <w:p w14:paraId="31B55E9E" w14:textId="77777777" w:rsidR="005B3CC9" w:rsidRDefault="00000000">
      <w:r>
        <w:br w:type="page"/>
      </w:r>
    </w:p>
    <w:p w14:paraId="15FBA719" w14:textId="77777777" w:rsidR="005B3CC9" w:rsidRDefault="00000000">
      <w:r>
        <w:rPr>
          <w:b/>
          <w:sz w:val="24"/>
        </w:rPr>
        <w:lastRenderedPageBreak/>
        <w:t>14. Student: JEEVANESHWARAN S</w:t>
      </w:r>
    </w:p>
    <w:p w14:paraId="7246196F" w14:textId="77777777" w:rsidR="005B3CC9" w:rsidRDefault="00000000">
      <w:r>
        <w:rPr>
          <w:b/>
        </w:rPr>
        <w:t>Register Number: 192421331</w:t>
      </w:r>
    </w:p>
    <w:p w14:paraId="064AAFBD" w14:textId="77777777" w:rsidR="005B3CC9" w:rsidRDefault="00000000">
      <w:r>
        <w:rPr>
          <w:b/>
        </w:rPr>
        <w:t>Q14. Real-Time Stock Trading Strategy Optimization (Dynamic Programming)</w:t>
      </w:r>
    </w:p>
    <w:p w14:paraId="7A44953D" w14:textId="77777777" w:rsidR="005B3CC9" w:rsidRDefault="00000000">
      <w:r>
        <w:t>A financial firm must decide optimal buy and sell strategies for stocks to maximize profit under multiple transaction constraints. Analyze how this problem can be solved using Dynamic Programming. Identify constraints such as cooldown periods, transaction limits, and fluctuating prices. Design a solution using state transitions and recurrence relations. Discuss real-time implementation feasibility. Evaluate algorithm efficiency in terms of time complexity. Interpret results in the context of financial decision-making systems.</w:t>
      </w:r>
    </w:p>
    <w:p w14:paraId="341E2C1D" w14:textId="77777777" w:rsidR="005B3CC9" w:rsidRDefault="00000000">
      <w:r>
        <w:br w:type="page"/>
      </w:r>
    </w:p>
    <w:p w14:paraId="048F1E32" w14:textId="77777777" w:rsidR="005B3CC9" w:rsidRDefault="00000000">
      <w:r>
        <w:rPr>
          <w:b/>
          <w:sz w:val="24"/>
        </w:rPr>
        <w:lastRenderedPageBreak/>
        <w:t>15. Student: Jasmitha R</w:t>
      </w:r>
    </w:p>
    <w:p w14:paraId="0186067C" w14:textId="77777777" w:rsidR="005B3CC9" w:rsidRDefault="00000000">
      <w:r>
        <w:rPr>
          <w:b/>
        </w:rPr>
        <w:t>Register Number: 192524295</w:t>
      </w:r>
    </w:p>
    <w:p w14:paraId="0DB37DDE" w14:textId="77777777" w:rsidR="005B3CC9" w:rsidRDefault="00000000">
      <w:r>
        <w:rPr>
          <w:b/>
        </w:rPr>
        <w:t>Q15. Network Packet Routing Optimization (Shortest Path Algorithms)</w:t>
      </w:r>
    </w:p>
    <w:p w14:paraId="39F077AE" w14:textId="77777777" w:rsidR="005B3CC9" w:rsidRDefault="00000000">
      <w:r>
        <w:t>An internet service provider must route data packets across a large network efficiently to minimize latency. Analyze how shortest path algorithms like Dijkstra or Bellman-Ford can be applied. Identify constraints such as network congestion and dynamic edge weights. Design a solution for real-time routing optimization. Discuss scalability for large networks. Evaluate time complexity and memory usage. Interpret performance in high-speed communication systems.</w:t>
      </w:r>
    </w:p>
    <w:p w14:paraId="592C1EDF" w14:textId="77777777" w:rsidR="005B3CC9" w:rsidRDefault="00000000">
      <w:r>
        <w:br w:type="page"/>
      </w:r>
    </w:p>
    <w:p w14:paraId="0CA92C47" w14:textId="77777777" w:rsidR="005B3CC9" w:rsidRDefault="00000000">
      <w:r>
        <w:rPr>
          <w:b/>
          <w:sz w:val="24"/>
        </w:rPr>
        <w:lastRenderedPageBreak/>
        <w:t>16. Student: KOLLI HARSHIKA</w:t>
      </w:r>
    </w:p>
    <w:p w14:paraId="51145C69" w14:textId="77777777" w:rsidR="005B3CC9" w:rsidRDefault="00000000">
      <w:r>
        <w:rPr>
          <w:b/>
        </w:rPr>
        <w:t>Register Number: 192473020</w:t>
      </w:r>
    </w:p>
    <w:p w14:paraId="1529FFF7" w14:textId="77777777" w:rsidR="005B3CC9" w:rsidRDefault="00000000">
      <w:r>
        <w:rPr>
          <w:b/>
        </w:rPr>
        <w:t>Q16. E-Commerce Recommendation Optimization (Graph-Based Ranking)</w:t>
      </w:r>
    </w:p>
    <w:p w14:paraId="074D55B7" w14:textId="77777777" w:rsidR="005B3CC9" w:rsidRDefault="00000000">
      <w:r>
        <w:t>An online platform must recommend products to users based on browsing history and similarity patterns. Analyze how graph-based algorithms can be used to model user-product relationships. Identify constraints such as large-scale data and dynamic updates. Design a solution using ranking algorithms and similarity measures. Discuss implementation using scalable tools. Evaluate algorithm performance and efficiency. Interpret the impact on user engagement and business growth.</w:t>
      </w:r>
    </w:p>
    <w:p w14:paraId="3CDDFCB0" w14:textId="77777777" w:rsidR="005B3CC9" w:rsidRDefault="00000000">
      <w:r>
        <w:br w:type="page"/>
      </w:r>
    </w:p>
    <w:p w14:paraId="2B33B00D" w14:textId="77777777" w:rsidR="005B3CC9" w:rsidRDefault="00000000">
      <w:r>
        <w:rPr>
          <w:b/>
          <w:sz w:val="24"/>
        </w:rPr>
        <w:lastRenderedPageBreak/>
        <w:t>17. Student: KRISHNAPRASATH E</w:t>
      </w:r>
    </w:p>
    <w:p w14:paraId="78F59A77" w14:textId="77777777" w:rsidR="005B3CC9" w:rsidRDefault="00000000">
      <w:r>
        <w:rPr>
          <w:b/>
        </w:rPr>
        <w:t>Register Number: 192421412</w:t>
      </w:r>
    </w:p>
    <w:p w14:paraId="0133CCD5" w14:textId="77777777" w:rsidR="005B3CC9" w:rsidRDefault="00000000">
      <w:r>
        <w:rPr>
          <w:b/>
        </w:rPr>
        <w:t>Q17. Healthcare Resource Scheduling Optimization (Greedy Scheduling)</w:t>
      </w:r>
    </w:p>
    <w:p w14:paraId="3B45B5C3" w14:textId="77777777" w:rsidR="005B3CC9" w:rsidRDefault="00000000">
      <w:r>
        <w:t>A hospital must schedule surgeries and allocate operation theaters efficiently while minimizing patient waiting time. Analyze how scheduling algorithms can optimize resource allocation. Identify constraints such as emergency cases and limited staff. Design a solution using greedy techniques. Discuss real-time scheduling feasibility. Evaluate performance metrics such as utilization and delay reduction. Interpret results in a healthcare management context.</w:t>
      </w:r>
    </w:p>
    <w:p w14:paraId="7C5ABE06" w14:textId="77777777" w:rsidR="005B3CC9" w:rsidRDefault="00000000">
      <w:r>
        <w:br w:type="page"/>
      </w:r>
    </w:p>
    <w:p w14:paraId="4038DCB9" w14:textId="77777777" w:rsidR="005B3CC9" w:rsidRDefault="00000000">
      <w:r>
        <w:rPr>
          <w:b/>
          <w:sz w:val="24"/>
        </w:rPr>
        <w:lastRenderedPageBreak/>
        <w:t>18. Student: Kasula Hemanth</w:t>
      </w:r>
    </w:p>
    <w:p w14:paraId="60787873" w14:textId="77777777" w:rsidR="005B3CC9" w:rsidRDefault="00000000">
      <w:r>
        <w:rPr>
          <w:b/>
        </w:rPr>
        <w:t>Register Number: 192572074</w:t>
      </w:r>
    </w:p>
    <w:p w14:paraId="08B1CC6A" w14:textId="77777777" w:rsidR="005B3CC9" w:rsidRDefault="00000000">
      <w:r>
        <w:rPr>
          <w:b/>
        </w:rPr>
        <w:t>Q18. Smart Grid Energy Distribution Optimization (Dynamic Programming)</w:t>
      </w:r>
    </w:p>
    <w:p w14:paraId="27FBC2EB" w14:textId="77777777" w:rsidR="005B3CC9" w:rsidRDefault="00000000">
      <w:r>
        <w:t>A smart grid system must distribute electricity efficiently to minimize energy loss and meet varying demand. Analyze how optimization algorithms can be applied to this problem. Identify constraints such as peak load and limited supply. Design a solution using dynamic programming or greedy approaches. Discuss scalability in large energy networks. Evaluate efficiency and computational complexity. Interpret results in sustainable energy systems.</w:t>
      </w:r>
    </w:p>
    <w:p w14:paraId="007184FF" w14:textId="77777777" w:rsidR="005B3CC9" w:rsidRDefault="00000000">
      <w:r>
        <w:br w:type="page"/>
      </w:r>
    </w:p>
    <w:p w14:paraId="1E07D307" w14:textId="77777777" w:rsidR="005B3CC9" w:rsidRDefault="00000000">
      <w:r>
        <w:rPr>
          <w:b/>
          <w:sz w:val="24"/>
        </w:rPr>
        <w:lastRenderedPageBreak/>
        <w:t>19. Student: Mohamed Rehan</w:t>
      </w:r>
    </w:p>
    <w:p w14:paraId="2D37635A" w14:textId="77777777" w:rsidR="005B3CC9" w:rsidRDefault="00000000">
      <w:r>
        <w:rPr>
          <w:b/>
        </w:rPr>
        <w:t>Register Number: 192525330</w:t>
      </w:r>
    </w:p>
    <w:p w14:paraId="40EB2E54" w14:textId="77777777" w:rsidR="005B3CC9" w:rsidRDefault="00000000">
      <w:r>
        <w:rPr>
          <w:b/>
        </w:rPr>
        <w:t>Q19. Cybersecurity Threat Detection Optimization (Pattern Matching)</w:t>
      </w:r>
    </w:p>
    <w:p w14:paraId="195D184F" w14:textId="77777777" w:rsidR="005B3CC9" w:rsidRDefault="00000000">
      <w:r>
        <w:t>A cybersecurity system must detect malicious patterns in large volumes of network traffic data. Analyze how pattern matching algorithms can be applied efficiently. Identify constraints such as real-time processing and high data throughput. Design a solution using optimized string matching techniques. Discuss implementation challenges. Evaluate algorithm performance. Interpret results in terms of detection accuracy and response time.</w:t>
      </w:r>
    </w:p>
    <w:p w14:paraId="237A4AF2" w14:textId="77777777" w:rsidR="005B3CC9" w:rsidRDefault="00000000">
      <w:r>
        <w:br w:type="page"/>
      </w:r>
    </w:p>
    <w:p w14:paraId="2599DAE4" w14:textId="77777777" w:rsidR="005B3CC9" w:rsidRDefault="00000000">
      <w:r>
        <w:rPr>
          <w:b/>
          <w:sz w:val="24"/>
        </w:rPr>
        <w:lastRenderedPageBreak/>
        <w:t>20. Student: NAMATHEERTHAM MOHAMMED SADHIQ</w:t>
      </w:r>
    </w:p>
    <w:p w14:paraId="1A6F206B" w14:textId="77777777" w:rsidR="005B3CC9" w:rsidRDefault="00000000">
      <w:r>
        <w:rPr>
          <w:b/>
        </w:rPr>
        <w:t>Register Number: 192425136</w:t>
      </w:r>
    </w:p>
    <w:p w14:paraId="343B5634" w14:textId="77777777" w:rsidR="005B3CC9" w:rsidRDefault="00000000">
      <w:r>
        <w:rPr>
          <w:b/>
        </w:rPr>
        <w:t>Q20. Autonomous Vehicle Path Planning Optimization (Graph Algorithms)</w:t>
      </w:r>
    </w:p>
    <w:p w14:paraId="6366DE9B" w14:textId="77777777" w:rsidR="005B3CC9" w:rsidRDefault="00000000">
      <w:r>
        <w:t>An autonomous vehicle must compute the safest and shortest path in a dynamic environment. Analyze how graph algorithms can be used for path planning. Identify constraints such as obstacles and real-time updates. Design a solution using shortest path techniques. Discuss scalability and adaptability. Evaluate computational efficiency. Interpret results in real-world autonomous driving scenarios.</w:t>
      </w:r>
    </w:p>
    <w:p w14:paraId="7C76D8B7" w14:textId="77777777" w:rsidR="005B3CC9" w:rsidRDefault="00000000">
      <w:r>
        <w:br w:type="page"/>
      </w:r>
    </w:p>
    <w:p w14:paraId="7664E0B5" w14:textId="77777777" w:rsidR="005B3CC9" w:rsidRDefault="00000000">
      <w:r>
        <w:rPr>
          <w:b/>
          <w:sz w:val="24"/>
        </w:rPr>
        <w:lastRenderedPageBreak/>
        <w:t>21. Student: NAMPALLI BHARGAV RAM</w:t>
      </w:r>
    </w:p>
    <w:p w14:paraId="170D8641" w14:textId="77777777" w:rsidR="005B3CC9" w:rsidRDefault="00000000">
      <w:r>
        <w:rPr>
          <w:b/>
        </w:rPr>
        <w:t>Register Number: 192472077</w:t>
      </w:r>
    </w:p>
    <w:p w14:paraId="7CE420E2" w14:textId="77777777" w:rsidR="005B3CC9" w:rsidRDefault="00000000">
      <w:r>
        <w:rPr>
          <w:b/>
        </w:rPr>
        <w:t>Q21. Smart Manufacturing Production Scheduling Optimization (Job Scheduling + DP)</w:t>
      </w:r>
    </w:p>
    <w:p w14:paraId="56CE83EC" w14:textId="77777777" w:rsidR="005B3CC9" w:rsidRDefault="00000000">
      <w:r>
        <w:t>A smart factory must schedule multiple production jobs across limited machines to minimize total completion time and delays. Analyze how job scheduling can be modeled using optimization algorithms with constraints such as machine availability and job priorities. Identify challenges like dynamic job arrivals and resource conflicts. Design a solution using Dynamic Programming or Greedy strategies to optimize throughput. Discuss feasibility in real-time manufacturing systems. Evaluate time and space complexity and interpret results in an industrial automation context.</w:t>
      </w:r>
    </w:p>
    <w:p w14:paraId="4BA7DE75" w14:textId="77777777" w:rsidR="005B3CC9" w:rsidRDefault="00000000">
      <w:r>
        <w:br w:type="page"/>
      </w:r>
    </w:p>
    <w:p w14:paraId="020E13A9" w14:textId="77777777" w:rsidR="005B3CC9" w:rsidRDefault="00000000">
      <w:r>
        <w:rPr>
          <w:b/>
          <w:sz w:val="24"/>
        </w:rPr>
        <w:lastRenderedPageBreak/>
        <w:t>22. Student: NANUBALA MADHUSUDHAN</w:t>
      </w:r>
    </w:p>
    <w:p w14:paraId="7114F61C" w14:textId="77777777" w:rsidR="005B3CC9" w:rsidRDefault="00000000">
      <w:r>
        <w:rPr>
          <w:b/>
        </w:rPr>
        <w:t>Register Number: 192425303</w:t>
      </w:r>
    </w:p>
    <w:p w14:paraId="4C328776" w14:textId="77777777" w:rsidR="005B3CC9" w:rsidRDefault="00000000">
      <w:r>
        <w:rPr>
          <w:b/>
        </w:rPr>
        <w:t>Q22. Ride-Sharing Matching System Optimization (Graph Matching)</w:t>
      </w:r>
    </w:p>
    <w:p w14:paraId="49838B04" w14:textId="77777777" w:rsidR="005B3CC9" w:rsidRDefault="00000000">
      <w:r>
        <w:t>A ride-sharing platform must match drivers with passengers in real time to minimize waiting time and travel distance. Analyze how this problem can be modeled using bipartite graph matching. Identify constraints such as driver availability, passenger demand, and location proximity. Design an efficient algorithmic solution to maximize matching efficiency. Discuss scalability issues for large urban environments. Evaluate computational complexity and system responsiveness. Interpret results in terms of service quality and operational efficiency.</w:t>
      </w:r>
    </w:p>
    <w:p w14:paraId="5678E76D" w14:textId="77777777" w:rsidR="005B3CC9" w:rsidRDefault="00000000">
      <w:r>
        <w:br w:type="page"/>
      </w:r>
    </w:p>
    <w:p w14:paraId="77532BAB" w14:textId="77777777" w:rsidR="005B3CC9" w:rsidRDefault="00000000">
      <w:r>
        <w:rPr>
          <w:b/>
          <w:sz w:val="24"/>
        </w:rPr>
        <w:lastRenderedPageBreak/>
        <w:t>23. Student: Narapareddy Kameshwar Reddy</w:t>
      </w:r>
    </w:p>
    <w:p w14:paraId="4CBF2E9D" w14:textId="77777777" w:rsidR="005B3CC9" w:rsidRDefault="00000000">
      <w:r>
        <w:rPr>
          <w:b/>
        </w:rPr>
        <w:t>Register Number: 192525272</w:t>
      </w:r>
    </w:p>
    <w:p w14:paraId="5D6C21AA" w14:textId="77777777" w:rsidR="005B3CC9" w:rsidRDefault="00000000">
      <w:r>
        <w:rPr>
          <w:b/>
        </w:rPr>
        <w:t>Q23. Smart Inventory Replenishment Optimization (Dynamic Programming)</w:t>
      </w:r>
    </w:p>
    <w:p w14:paraId="18544E6D" w14:textId="77777777" w:rsidR="005B3CC9" w:rsidRDefault="00000000">
      <w:r>
        <w:t>A retail chain must determine optimal inventory replenishment schedules to minimize holding and shortage costs. Analyze how this problem can be formulated using Dynamic Programming. Identify constraints such as demand variability, storage limits, and lead times. Design a solution using recurrence relations for optimal decision-making. Discuss implementation feasibility in supply chain systems. Evaluate algorithm efficiency and scalability. Interpret performance in terms of cost savings and inventory optimization.</w:t>
      </w:r>
    </w:p>
    <w:p w14:paraId="75517300" w14:textId="77777777" w:rsidR="005B3CC9" w:rsidRDefault="00000000">
      <w:r>
        <w:br w:type="page"/>
      </w:r>
    </w:p>
    <w:p w14:paraId="50B5CB2C" w14:textId="77777777" w:rsidR="005B3CC9" w:rsidRDefault="00000000">
      <w:r>
        <w:rPr>
          <w:b/>
          <w:sz w:val="24"/>
        </w:rPr>
        <w:lastRenderedPageBreak/>
        <w:t>24. Student: PARNA MANOJ</w:t>
      </w:r>
    </w:p>
    <w:p w14:paraId="694040B5" w14:textId="77777777" w:rsidR="005B3CC9" w:rsidRDefault="00000000">
      <w:r>
        <w:rPr>
          <w:b/>
        </w:rPr>
        <w:t>Register Number: 192411081</w:t>
      </w:r>
    </w:p>
    <w:p w14:paraId="60FF44E8" w14:textId="77777777" w:rsidR="005B3CC9" w:rsidRDefault="00000000">
      <w:r>
        <w:rPr>
          <w:b/>
        </w:rPr>
        <w:t>Q24. Airline Crew Scheduling Optimization (Greedy + Constraint Handling)</w:t>
      </w:r>
    </w:p>
    <w:p w14:paraId="3C035A5D" w14:textId="77777777" w:rsidR="005B3CC9" w:rsidRDefault="00000000">
      <w:r>
        <w:t>An airline must assign crew members to flights while satisfying regulatory and operational constraints. Analyze how scheduling algorithms can optimize crew allocation. Identify constraints such as working hours, rest periods, and route assignments. Design a feasible solution using greedy or backtracking approaches. Discuss scalability for large airline networks. Evaluate computational complexity and solution optimality. Interpret results in the context of operational efficiency and compliance.</w:t>
      </w:r>
    </w:p>
    <w:p w14:paraId="67AE72B5" w14:textId="77777777" w:rsidR="005B3CC9" w:rsidRDefault="00000000">
      <w:r>
        <w:br w:type="page"/>
      </w:r>
    </w:p>
    <w:p w14:paraId="2A736A30" w14:textId="77777777" w:rsidR="005B3CC9" w:rsidRDefault="00000000">
      <w:r>
        <w:rPr>
          <w:b/>
          <w:sz w:val="24"/>
        </w:rPr>
        <w:lastRenderedPageBreak/>
        <w:t>25. Student: PON KISHORE C</w:t>
      </w:r>
    </w:p>
    <w:p w14:paraId="28BD8483" w14:textId="77777777" w:rsidR="005B3CC9" w:rsidRDefault="00000000">
      <w:r>
        <w:rPr>
          <w:b/>
        </w:rPr>
        <w:t>Register Number: 192324271</w:t>
      </w:r>
    </w:p>
    <w:p w14:paraId="09915D99" w14:textId="77777777" w:rsidR="005B3CC9" w:rsidRDefault="00000000">
      <w:r>
        <w:rPr>
          <w:b/>
        </w:rPr>
        <w:t>Q25. Data Center Load Balancing Optimization (Divide &amp; Conquer)</w:t>
      </w:r>
    </w:p>
    <w:p w14:paraId="28C07F6A" w14:textId="77777777" w:rsidR="005B3CC9" w:rsidRDefault="00000000">
      <w:r>
        <w:t>A data center must distribute incoming requests across multiple servers to maintain optimal performance. Analyze how divide and conquer strategies can be applied to balance load efficiently. Identify constraints such as server capacity and request variability. Design a scalable load balancing algorithm. Discuss real-time implementation challenges. Evaluate performance in terms of latency and throughput. Interpret results in high-performance computing environments.</w:t>
      </w:r>
    </w:p>
    <w:p w14:paraId="7BE4CE43" w14:textId="77777777" w:rsidR="005B3CC9" w:rsidRDefault="00000000">
      <w:r>
        <w:br w:type="page"/>
      </w:r>
    </w:p>
    <w:p w14:paraId="13C9C87E" w14:textId="77777777" w:rsidR="005B3CC9" w:rsidRDefault="00000000">
      <w:r>
        <w:rPr>
          <w:b/>
          <w:sz w:val="24"/>
        </w:rPr>
        <w:lastRenderedPageBreak/>
        <w:t>26. Student: Paleru Dharani Govardhan</w:t>
      </w:r>
    </w:p>
    <w:p w14:paraId="3F1D4FD5" w14:textId="77777777" w:rsidR="005B3CC9" w:rsidRDefault="00000000">
      <w:r>
        <w:rPr>
          <w:b/>
        </w:rPr>
        <w:t>Register Number: 192525280</w:t>
      </w:r>
    </w:p>
    <w:p w14:paraId="628C71D9" w14:textId="77777777" w:rsidR="005B3CC9" w:rsidRDefault="00000000">
      <w:r>
        <w:rPr>
          <w:b/>
        </w:rPr>
        <w:t>Q26. Fraud Detection Transaction Analysis (Pattern Matching + Optimization)</w:t>
      </w:r>
    </w:p>
    <w:p w14:paraId="40F87902" w14:textId="77777777" w:rsidR="005B3CC9" w:rsidRDefault="00000000">
      <w:r>
        <w:t>A financial institution must analyze millions of transactions to detect fraudulent activities in real time. Analyze how pattern matching and anomaly detection algorithms can be applied. Identify constraints such as data volume, processing speed, and accuracy. Design a solution using efficient string or sequence matching techniques. Discuss implementation using scalable platforms. Evaluate time complexity and detection performance. Interpret results in terms of risk reduction and system reliability.</w:t>
      </w:r>
    </w:p>
    <w:p w14:paraId="17472024" w14:textId="77777777" w:rsidR="005B3CC9" w:rsidRDefault="00000000">
      <w:r>
        <w:br w:type="page"/>
      </w:r>
    </w:p>
    <w:p w14:paraId="1EA8B376" w14:textId="77777777" w:rsidR="005B3CC9" w:rsidRDefault="00000000">
      <w:r>
        <w:rPr>
          <w:b/>
          <w:sz w:val="24"/>
        </w:rPr>
        <w:lastRenderedPageBreak/>
        <w:t>27. Student: RACHAPALLI UDAY KUMAR REDDY</w:t>
      </w:r>
    </w:p>
    <w:p w14:paraId="48F97A0D" w14:textId="77777777" w:rsidR="005B3CC9" w:rsidRDefault="00000000">
      <w:r>
        <w:rPr>
          <w:b/>
        </w:rPr>
        <w:t>Register Number: 192424190</w:t>
      </w:r>
    </w:p>
    <w:p w14:paraId="25CC29CE" w14:textId="77777777" w:rsidR="005B3CC9" w:rsidRDefault="00000000">
      <w:r>
        <w:rPr>
          <w:b/>
        </w:rPr>
        <w:t>Q27. Smart City Waste Collection Routing (Graph Optimization)</w:t>
      </w:r>
    </w:p>
    <w:p w14:paraId="246C7896" w14:textId="77777777" w:rsidR="005B3CC9" w:rsidRDefault="00000000">
      <w:r>
        <w:t>A municipality must optimize waste collection routes to minimize fuel consumption and time. Analyze how graph algorithms can be used to determine optimal routes. Identify constraints such as traffic conditions and vehicle capacity. Design a solution using shortest path or heuristic methods. Discuss scalability in large urban environments. Evaluate computational efficiency. Interpret results in terms of cost savings and environmental impact.</w:t>
      </w:r>
    </w:p>
    <w:p w14:paraId="705AE788" w14:textId="77777777" w:rsidR="005B3CC9" w:rsidRDefault="00000000">
      <w:r>
        <w:br w:type="page"/>
      </w:r>
    </w:p>
    <w:p w14:paraId="6A7152D3" w14:textId="77777777" w:rsidR="005B3CC9" w:rsidRDefault="00000000">
      <w:r>
        <w:rPr>
          <w:b/>
          <w:sz w:val="24"/>
        </w:rPr>
        <w:lastRenderedPageBreak/>
        <w:t>28. Student: RAGHUL D</w:t>
      </w:r>
    </w:p>
    <w:p w14:paraId="188363C3" w14:textId="77777777" w:rsidR="005B3CC9" w:rsidRDefault="00000000">
      <w:r>
        <w:rPr>
          <w:b/>
        </w:rPr>
        <w:t>Register Number: 192425328</w:t>
      </w:r>
    </w:p>
    <w:p w14:paraId="0396F407" w14:textId="77777777" w:rsidR="005B3CC9" w:rsidRDefault="00000000">
      <w:r>
        <w:rPr>
          <w:b/>
        </w:rPr>
        <w:t>Q28. Online Advertising Budget Allocation (Knapsack + Greedy Hybrid)</w:t>
      </w:r>
    </w:p>
    <w:p w14:paraId="511C6F42" w14:textId="77777777" w:rsidR="005B3CC9" w:rsidRDefault="00000000">
      <w:r>
        <w:t>A digital marketing firm must allocate a fixed advertising budget across multiple campaigns to maximize return on investment. Analyze how this problem can be modeled using Knapsack-based optimization. Identify constraints such as budget limits and campaign performance metrics. Design a hybrid solution combining greedy and dynamic programming approaches. Discuss real-time decision-making feasibility. Evaluate algorithm efficiency. Interpret results in terms of revenue maximization.</w:t>
      </w:r>
    </w:p>
    <w:p w14:paraId="4AE51217" w14:textId="77777777" w:rsidR="005B3CC9" w:rsidRDefault="00000000">
      <w:r>
        <w:br w:type="page"/>
      </w:r>
    </w:p>
    <w:p w14:paraId="50F3D166" w14:textId="77777777" w:rsidR="005B3CC9" w:rsidRDefault="00000000">
      <w:r>
        <w:rPr>
          <w:b/>
          <w:sz w:val="24"/>
        </w:rPr>
        <w:lastRenderedPageBreak/>
        <w:t>29. Student: RAGHUL V</w:t>
      </w:r>
    </w:p>
    <w:p w14:paraId="34B5161D" w14:textId="77777777" w:rsidR="005B3CC9" w:rsidRDefault="00000000">
      <w:r>
        <w:rPr>
          <w:b/>
        </w:rPr>
        <w:t>Register Number: 192421204</w:t>
      </w:r>
    </w:p>
    <w:p w14:paraId="221E2B22" w14:textId="77777777" w:rsidR="005B3CC9" w:rsidRDefault="00000000">
      <w:r>
        <w:rPr>
          <w:b/>
        </w:rPr>
        <w:t>Q29. Medical Diagnosis Decision Support System (Search + Optimization)</w:t>
      </w:r>
    </w:p>
    <w:p w14:paraId="7A696D99" w14:textId="77777777" w:rsidR="005B3CC9" w:rsidRDefault="00000000">
      <w:r>
        <w:t>A healthcare system must analyze patient symptoms and medical records to recommend diagnoses efficiently. Analyze how search algorithms can be applied to identify relevant patterns. Identify constraints such as data complexity and accuracy requirements. Design a solution using optimized search and decision-making techniques. Discuss scalability in large healthcare databases. Evaluate computational efficiency. Interpret results in clinical decision support scenarios.</w:t>
      </w:r>
    </w:p>
    <w:p w14:paraId="399E73E7" w14:textId="77777777" w:rsidR="005B3CC9" w:rsidRDefault="00000000">
      <w:r>
        <w:br w:type="page"/>
      </w:r>
    </w:p>
    <w:p w14:paraId="0ED13F5C" w14:textId="77777777" w:rsidR="005B3CC9" w:rsidRDefault="00000000">
      <w:r>
        <w:rPr>
          <w:b/>
          <w:sz w:val="24"/>
        </w:rPr>
        <w:lastRenderedPageBreak/>
        <w:t>30. Student: RAMYA S S</w:t>
      </w:r>
    </w:p>
    <w:p w14:paraId="0C78691E" w14:textId="77777777" w:rsidR="005B3CC9" w:rsidRDefault="00000000">
      <w:r>
        <w:rPr>
          <w:b/>
        </w:rPr>
        <w:t>Register Number: 192421226</w:t>
      </w:r>
    </w:p>
    <w:p w14:paraId="02655C53" w14:textId="77777777" w:rsidR="005B3CC9" w:rsidRDefault="00000000">
      <w:r>
        <w:rPr>
          <w:b/>
        </w:rPr>
        <w:t>Q30. Video Streaming Server Allocation Optimization (Load Balancing)</w:t>
      </w:r>
    </w:p>
    <w:p w14:paraId="05938704" w14:textId="77777777" w:rsidR="005B3CC9" w:rsidRDefault="00000000">
      <w:r>
        <w:t>A streaming platform must allocate servers dynamically to handle fluctuating user demand. Analyze how load balancing algorithms can optimize resource allocation. Identify constraints such as bandwidth limitations and latency requirements. Design a solution using efficient allocation strategies. Discuss real-time scalability challenges. Evaluate performance metrics such as response time and throughput. Interpret results in content delivery systems.</w:t>
      </w:r>
    </w:p>
    <w:p w14:paraId="07AF540A" w14:textId="77777777" w:rsidR="005B3CC9" w:rsidRDefault="00000000">
      <w:r>
        <w:br w:type="page"/>
      </w:r>
    </w:p>
    <w:p w14:paraId="6C37B4D9" w14:textId="77777777" w:rsidR="005B3CC9" w:rsidRDefault="00000000">
      <w:r>
        <w:rPr>
          <w:b/>
          <w:sz w:val="24"/>
        </w:rPr>
        <w:lastRenderedPageBreak/>
        <w:t>31. Student: RANJITHA R</w:t>
      </w:r>
    </w:p>
    <w:p w14:paraId="3021E6BE" w14:textId="77777777" w:rsidR="005B3CC9" w:rsidRDefault="00000000">
      <w:r>
        <w:rPr>
          <w:b/>
        </w:rPr>
        <w:t>Register Number: 192421285</w:t>
      </w:r>
    </w:p>
    <w:p w14:paraId="1F9DC7FD" w14:textId="77777777" w:rsidR="005B3CC9" w:rsidRDefault="00000000">
      <w:r>
        <w:rPr>
          <w:b/>
        </w:rPr>
        <w:t>Q31. Smart Traffic Signal Control Optimization (Dynamic Programming)</w:t>
      </w:r>
    </w:p>
    <w:p w14:paraId="030DFAE6" w14:textId="77777777" w:rsidR="005B3CC9" w:rsidRDefault="00000000">
      <w:r>
        <w:t>A city must optimize traffic signal timings to reduce congestion and waiting time at intersections. Analyze how optimization algorithms can be applied to control signal phases. Identify constraints such as traffic density and peak hours. Design a solution using dynamic programming techniques. Discuss real-time implementation feasibility. Evaluate system efficiency. Interpret results in urban traffic management.</w:t>
      </w:r>
    </w:p>
    <w:p w14:paraId="4A5EEFB1" w14:textId="77777777" w:rsidR="005B3CC9" w:rsidRDefault="00000000">
      <w:r>
        <w:br w:type="page"/>
      </w:r>
    </w:p>
    <w:p w14:paraId="371E449A" w14:textId="77777777" w:rsidR="005B3CC9" w:rsidRDefault="00000000">
      <w:r>
        <w:rPr>
          <w:b/>
          <w:sz w:val="24"/>
        </w:rPr>
        <w:lastRenderedPageBreak/>
        <w:t>32. Student: SABARI K S</w:t>
      </w:r>
    </w:p>
    <w:p w14:paraId="1F3A969F" w14:textId="77777777" w:rsidR="005B3CC9" w:rsidRDefault="00000000">
      <w:r>
        <w:rPr>
          <w:b/>
        </w:rPr>
        <w:t>Register Number: 192472055</w:t>
      </w:r>
    </w:p>
    <w:p w14:paraId="25B120F6" w14:textId="77777777" w:rsidR="005B3CC9" w:rsidRDefault="00000000">
      <w:r>
        <w:rPr>
          <w:b/>
        </w:rPr>
        <w:t>Q32. Cloud Task Scheduling Optimization (Greedy + Priority Scheduling)</w:t>
      </w:r>
    </w:p>
    <w:p w14:paraId="174A56FC" w14:textId="77777777" w:rsidR="005B3CC9" w:rsidRDefault="00000000">
      <w:r>
        <w:t>A cloud platform must schedule multiple computational tasks efficiently across virtual machines. Analyze how greedy algorithms and priority queues can optimize scheduling. Identify constraints such as task dependencies and resource limits. Design a scalable scheduling solution. Discuss implementation challenges. Evaluate time complexity and system performance. Interpret results in distributed computing environments.</w:t>
      </w:r>
    </w:p>
    <w:p w14:paraId="19F7BE51" w14:textId="77777777" w:rsidR="005B3CC9" w:rsidRDefault="00000000">
      <w:r>
        <w:br w:type="page"/>
      </w:r>
    </w:p>
    <w:p w14:paraId="504CE8D0" w14:textId="77777777" w:rsidR="005B3CC9" w:rsidRDefault="00000000">
      <w:r>
        <w:rPr>
          <w:b/>
          <w:sz w:val="24"/>
        </w:rPr>
        <w:lastRenderedPageBreak/>
        <w:t>33. Student: SANJAYKUMAR C</w:t>
      </w:r>
    </w:p>
    <w:p w14:paraId="318C6707" w14:textId="77777777" w:rsidR="005B3CC9" w:rsidRDefault="00000000">
      <w:r>
        <w:rPr>
          <w:b/>
        </w:rPr>
        <w:t>Register Number: 192424143</w:t>
      </w:r>
    </w:p>
    <w:p w14:paraId="72594DDC" w14:textId="77777777" w:rsidR="005B3CC9" w:rsidRDefault="00000000">
      <w:r>
        <w:rPr>
          <w:b/>
        </w:rPr>
        <w:t>Q33. E-Learning Content Recommendation Optimization (Graph + Ranking)</w:t>
      </w:r>
    </w:p>
    <w:p w14:paraId="670CD45A" w14:textId="77777777" w:rsidR="005B3CC9" w:rsidRDefault="00000000">
      <w:r>
        <w:t>An e-learning platform must recommend personalized content to students based on learning patterns. Analyze how graph-based ranking algorithms can be applied. Identify constraints such as user diversity and content volume. Design an optimized recommendation system. Discuss scalability in large educational platforms. Evaluate computational efficiency. Interpret results in terms of learning effectiveness.</w:t>
      </w:r>
    </w:p>
    <w:p w14:paraId="723B5C08" w14:textId="77777777" w:rsidR="005B3CC9" w:rsidRDefault="00000000">
      <w:r>
        <w:br w:type="page"/>
      </w:r>
    </w:p>
    <w:p w14:paraId="6A4688DA" w14:textId="77777777" w:rsidR="005B3CC9" w:rsidRDefault="00000000">
      <w:r>
        <w:rPr>
          <w:b/>
          <w:sz w:val="24"/>
        </w:rPr>
        <w:lastRenderedPageBreak/>
        <w:t>34. Student: SUDHARSAN S</w:t>
      </w:r>
    </w:p>
    <w:p w14:paraId="2EFD0D68" w14:textId="77777777" w:rsidR="005B3CC9" w:rsidRDefault="00000000">
      <w:r>
        <w:rPr>
          <w:b/>
        </w:rPr>
        <w:t>Register Number: 192421012</w:t>
      </w:r>
    </w:p>
    <w:p w14:paraId="3CF80C13" w14:textId="77777777" w:rsidR="005B3CC9" w:rsidRDefault="00000000">
      <w:r>
        <w:rPr>
          <w:b/>
        </w:rPr>
        <w:t>Q34. Banking Loan Approval Risk Optimization (Decision Algorithms)</w:t>
      </w:r>
    </w:p>
    <w:p w14:paraId="12F3FEB6" w14:textId="77777777" w:rsidR="005B3CC9" w:rsidRDefault="00000000">
      <w:r>
        <w:t>A bank must evaluate loan applications to minimize default risk while maximizing profit. Analyze how algorithmic decision-making can be applied. Identify constraints such as credit score, income, and risk factors. Design a solution using optimized decision algorithms. Discuss scalability for large datasets. Evaluate computational complexity. Interpret results in financial risk management.</w:t>
      </w:r>
    </w:p>
    <w:p w14:paraId="357F3C5F" w14:textId="77777777" w:rsidR="005B3CC9" w:rsidRDefault="00000000">
      <w:r>
        <w:br w:type="page"/>
      </w:r>
    </w:p>
    <w:p w14:paraId="6D3BE173" w14:textId="77777777" w:rsidR="005B3CC9" w:rsidRDefault="00000000">
      <w:r>
        <w:rPr>
          <w:b/>
          <w:sz w:val="24"/>
        </w:rPr>
        <w:lastRenderedPageBreak/>
        <w:t>35. Student: Sanjai S</w:t>
      </w:r>
    </w:p>
    <w:p w14:paraId="2D44E9EC" w14:textId="77777777" w:rsidR="005B3CC9" w:rsidRDefault="00000000">
      <w:r>
        <w:rPr>
          <w:b/>
        </w:rPr>
        <w:t>Register Number: 192521026</w:t>
      </w:r>
    </w:p>
    <w:p w14:paraId="47CEC100" w14:textId="77777777" w:rsidR="005B3CC9" w:rsidRDefault="00000000">
      <w:r>
        <w:rPr>
          <w:b/>
        </w:rPr>
        <w:t>Q35. Autonomous Drone Delivery Routing (Graph + Optimization)</w:t>
      </w:r>
    </w:p>
    <w:p w14:paraId="61CEF4AA" w14:textId="77777777" w:rsidR="005B3CC9" w:rsidRDefault="00000000">
      <w:r>
        <w:t>A logistics company uses drones to deliver packages efficiently across a city. Analyze how path planning algorithms can optimize delivery routes. Identify constraints such as battery life and obstacles. Design a solution using graph-based optimization techniques. Discuss scalability for multiple drones. Evaluate performance metrics. Interpret results in logistics automation.</w:t>
      </w:r>
    </w:p>
    <w:p w14:paraId="5B8D0B87" w14:textId="77777777" w:rsidR="005B3CC9" w:rsidRDefault="00000000">
      <w:r>
        <w:br w:type="page"/>
      </w:r>
    </w:p>
    <w:p w14:paraId="4D0017DA" w14:textId="77777777" w:rsidR="005B3CC9" w:rsidRDefault="00000000">
      <w:r>
        <w:rPr>
          <w:b/>
          <w:sz w:val="24"/>
        </w:rPr>
        <w:lastRenderedPageBreak/>
        <w:t>36. Student: Simhana Siva Archana</w:t>
      </w:r>
    </w:p>
    <w:p w14:paraId="179FEFEC" w14:textId="77777777" w:rsidR="005B3CC9" w:rsidRDefault="00000000">
      <w:r>
        <w:rPr>
          <w:b/>
        </w:rPr>
        <w:t>Register Number: 192511128</w:t>
      </w:r>
    </w:p>
    <w:p w14:paraId="6DC3EF86" w14:textId="77777777" w:rsidR="005B3CC9" w:rsidRDefault="00000000">
      <w:r>
        <w:rPr>
          <w:b/>
        </w:rPr>
        <w:t>Q36. Smart Agriculture Irrigation Optimization (Greedy + Scheduling)</w:t>
      </w:r>
    </w:p>
    <w:p w14:paraId="10C8C9C4" w14:textId="77777777" w:rsidR="005B3CC9" w:rsidRDefault="00000000">
      <w:r>
        <w:t>An agricultural system must optimize irrigation schedules to conserve water while maximizing crop yield. Analyze how scheduling algorithms can be applied. Identify constraints such as weather conditions and soil moisture. Design a solution using greedy approaches. Discuss real-time adaptability. Evaluate efficiency and scalability. Interpret results in sustainable agriculture systems.</w:t>
      </w:r>
    </w:p>
    <w:p w14:paraId="01F10ED7" w14:textId="77777777" w:rsidR="005B3CC9" w:rsidRDefault="00000000">
      <w:r>
        <w:br w:type="page"/>
      </w:r>
    </w:p>
    <w:p w14:paraId="17D30F25" w14:textId="77777777" w:rsidR="005B3CC9" w:rsidRDefault="00000000">
      <w:r>
        <w:rPr>
          <w:b/>
          <w:sz w:val="24"/>
        </w:rPr>
        <w:lastRenderedPageBreak/>
        <w:t>37. Student: T SAKTHI KAILASH</w:t>
      </w:r>
    </w:p>
    <w:p w14:paraId="16F8CB66" w14:textId="77777777" w:rsidR="005B3CC9" w:rsidRDefault="00000000">
      <w:r>
        <w:rPr>
          <w:b/>
        </w:rPr>
        <w:t>Register Number: 192411068</w:t>
      </w:r>
    </w:p>
    <w:p w14:paraId="619FC113" w14:textId="77777777" w:rsidR="005B3CC9" w:rsidRDefault="00000000">
      <w:r>
        <w:rPr>
          <w:b/>
        </w:rPr>
        <w:t>Q37. Cybersecurity Access Control Optimization (Search + Graph Algorithms)</w:t>
      </w:r>
    </w:p>
    <w:p w14:paraId="48BED882" w14:textId="77777777" w:rsidR="005B3CC9" w:rsidRDefault="00000000">
      <w:r>
        <w:t>A corporate network must manage user access permissions securely and efficiently. Analyze how graph algorithms can model access relationships. Identify constraints such as security policies and user roles. Design an optimized access control system. Discuss scalability in large organizations. Evaluate computational performance. Interpret results in secure system design.</w:t>
      </w:r>
    </w:p>
    <w:p w14:paraId="5C84CE90" w14:textId="77777777" w:rsidR="005B3CC9" w:rsidRDefault="00000000">
      <w:r>
        <w:br w:type="page"/>
      </w:r>
    </w:p>
    <w:p w14:paraId="6DF55442" w14:textId="77777777" w:rsidR="005B3CC9" w:rsidRDefault="00000000">
      <w:r>
        <w:rPr>
          <w:b/>
          <w:sz w:val="24"/>
        </w:rPr>
        <w:lastRenderedPageBreak/>
        <w:t>38. Student: VANJINATHAN S</w:t>
      </w:r>
    </w:p>
    <w:p w14:paraId="77AE6208" w14:textId="77777777" w:rsidR="005B3CC9" w:rsidRDefault="00000000">
      <w:r>
        <w:rPr>
          <w:b/>
        </w:rPr>
        <w:t>Register Number: 192425231</w:t>
      </w:r>
    </w:p>
    <w:p w14:paraId="77F3C90F" w14:textId="77777777" w:rsidR="005B3CC9" w:rsidRDefault="00000000">
      <w:r>
        <w:rPr>
          <w:b/>
        </w:rPr>
        <w:t>Q38. Smart Grid Fault Detection Optimization (Pattern Detection)</w:t>
      </w:r>
    </w:p>
    <w:p w14:paraId="5E7543E7" w14:textId="77777777" w:rsidR="005B3CC9" w:rsidRDefault="00000000">
      <w:r>
        <w:t>A power grid must detect faults quickly to prevent outages. Analyze how pattern detection algorithms can identify anomalies in sensor data. Identify constraints such as real-time processing and data accuracy. Design an efficient detection system. Discuss scalability in large networks. Evaluate algorithm efficiency. Interpret results in power system reliability.</w:t>
      </w:r>
    </w:p>
    <w:p w14:paraId="53BACDB5" w14:textId="77777777" w:rsidR="005B3CC9" w:rsidRDefault="00000000">
      <w:r>
        <w:br w:type="page"/>
      </w:r>
    </w:p>
    <w:p w14:paraId="40727BF6" w14:textId="77777777" w:rsidR="005B3CC9" w:rsidRDefault="00000000">
      <w:r>
        <w:rPr>
          <w:b/>
          <w:sz w:val="24"/>
        </w:rPr>
        <w:lastRenderedPageBreak/>
        <w:t>39. Student: Vennampalli Boopathy Khanishk</w:t>
      </w:r>
    </w:p>
    <w:p w14:paraId="030A52BB" w14:textId="77777777" w:rsidR="005B3CC9" w:rsidRDefault="00000000">
      <w:r>
        <w:rPr>
          <w:b/>
        </w:rPr>
        <w:t>Register Number: 192524311</w:t>
      </w:r>
    </w:p>
    <w:p w14:paraId="3E14728D" w14:textId="77777777" w:rsidR="005B3CC9" w:rsidRDefault="00000000">
      <w:r>
        <w:rPr>
          <w:b/>
        </w:rPr>
        <w:t>Q39. Retail Demand Forecasting Optimization (Dynamic Programming)</w:t>
      </w:r>
    </w:p>
    <w:p w14:paraId="317B61EB" w14:textId="77777777" w:rsidR="005B3CC9" w:rsidRDefault="00000000">
      <w:r>
        <w:t>A retail company must forecast product demand to optimize inventory levels. Analyze how dynamic programming can model demand prediction. Identify constraints such as seasonal trends and data variability. Design a forecasting solution. Discuss implementation challenges. Evaluate computational complexity. Interpret results in supply chain optimization.</w:t>
      </w:r>
    </w:p>
    <w:p w14:paraId="656844EB" w14:textId="77777777" w:rsidR="005B3CC9" w:rsidRDefault="00000000">
      <w:r>
        <w:br w:type="page"/>
      </w:r>
    </w:p>
    <w:p w14:paraId="6C28CF53" w14:textId="77777777" w:rsidR="005B3CC9" w:rsidRDefault="00000000">
      <w:r>
        <w:rPr>
          <w:b/>
          <w:sz w:val="24"/>
        </w:rPr>
        <w:lastRenderedPageBreak/>
        <w:t>40. Student: YUVASRI B</w:t>
      </w:r>
    </w:p>
    <w:p w14:paraId="74A688D4" w14:textId="77777777" w:rsidR="005B3CC9" w:rsidRDefault="00000000">
      <w:r>
        <w:rPr>
          <w:b/>
        </w:rPr>
        <w:t>Register Number: 192421231</w:t>
      </w:r>
    </w:p>
    <w:p w14:paraId="33DC1996" w14:textId="77777777" w:rsidR="005B3CC9" w:rsidRDefault="00000000">
      <w:r>
        <w:rPr>
          <w:b/>
        </w:rPr>
        <w:t>Q40. Smart Home Energy Management Optimization (Greedy + DP)</w:t>
      </w:r>
    </w:p>
    <w:p w14:paraId="1DCE70FA" w14:textId="77777777" w:rsidR="005B3CC9" w:rsidRDefault="00000000">
      <w:r>
        <w:t>A smart home system must optimize energy usage across appliances to reduce electricity costs. Analyze how optimization algorithms can be applied. Identify constraints such as user preferences and energy pricing. Design a solution using greedy and dynamic programming techniques. Discuss scalability for multiple devices. Evaluate performance efficiency. Interpret results in energy-saving systems.</w:t>
      </w:r>
    </w:p>
    <w:sectPr w:rsidR="005B3CC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022929">
    <w:abstractNumId w:val="8"/>
  </w:num>
  <w:num w:numId="2" w16cid:durableId="1093937021">
    <w:abstractNumId w:val="6"/>
  </w:num>
  <w:num w:numId="3" w16cid:durableId="1726172422">
    <w:abstractNumId w:val="5"/>
  </w:num>
  <w:num w:numId="4" w16cid:durableId="1255746663">
    <w:abstractNumId w:val="4"/>
  </w:num>
  <w:num w:numId="5" w16cid:durableId="172768904">
    <w:abstractNumId w:val="7"/>
  </w:num>
  <w:num w:numId="6" w16cid:durableId="420956861">
    <w:abstractNumId w:val="3"/>
  </w:num>
  <w:num w:numId="7" w16cid:durableId="685181126">
    <w:abstractNumId w:val="2"/>
  </w:num>
  <w:num w:numId="8" w16cid:durableId="225186581">
    <w:abstractNumId w:val="1"/>
  </w:num>
  <w:num w:numId="9" w16cid:durableId="93933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8FC"/>
    <w:rsid w:val="0041316A"/>
    <w:rsid w:val="005B3C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DF14D"/>
  <w14:defaultImageDpi w14:val="300"/>
  <w15:docId w15:val="{7241B840-6265-478D-87EF-B63394DE6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3501</Words>
  <Characters>19959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solainayagi p</cp:lastModifiedBy>
  <cp:revision>2</cp:revision>
  <dcterms:created xsi:type="dcterms:W3CDTF">2026-08-21T09:30:00Z</dcterms:created>
  <dcterms:modified xsi:type="dcterms:W3CDTF">2026-08-21T09:30:00Z</dcterms:modified>
  <cp:category/>
</cp:coreProperties>
</file>